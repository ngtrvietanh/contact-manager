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D1600" w14:textId="77777777" w:rsidR="009272C8" w:rsidRPr="003042B4" w:rsidRDefault="00000000">
      <w:pPr>
        <w:rPr>
          <w:rFonts w:ascii="Times New Roman" w:hAnsi="Times New Roman" w:cs="Times New Roman"/>
          <w:color w:val="000000" w:themeColor="text1"/>
        </w:rPr>
      </w:pPr>
      <w:r w:rsidRPr="003042B4">
        <w:rPr>
          <w:rFonts w:ascii="Times New Roman" w:hAnsi="Times New Roman" w:cs="Times New Roman"/>
          <w:color w:val="000000" w:themeColor="text1"/>
        </w:rPr>
        <w:t>Bảng Test Case chi tiết theo yêu cầu đề bài: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2"/>
        <w:gridCol w:w="2093"/>
        <w:gridCol w:w="2409"/>
        <w:gridCol w:w="1663"/>
        <w:gridCol w:w="1663"/>
      </w:tblGrid>
      <w:tr w:rsidR="003042B4" w:rsidRPr="003042B4" w14:paraId="09910F31" w14:textId="77777777" w:rsidTr="003042B4">
        <w:tc>
          <w:tcPr>
            <w:tcW w:w="817" w:type="dxa"/>
          </w:tcPr>
          <w:p w14:paraId="7641E3E6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STT</w:t>
            </w:r>
          </w:p>
        </w:tc>
        <w:tc>
          <w:tcPr>
            <w:tcW w:w="2126" w:type="dxa"/>
          </w:tcPr>
          <w:p w14:paraId="58D0EFF4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Input (Đầu vào)</w:t>
            </w:r>
          </w:p>
        </w:tc>
        <w:tc>
          <w:tcPr>
            <w:tcW w:w="2459" w:type="dxa"/>
          </w:tcPr>
          <w:p w14:paraId="62925827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Expected Output (Đầu ra mong đợi)</w:t>
            </w:r>
          </w:p>
        </w:tc>
        <w:tc>
          <w:tcPr>
            <w:tcW w:w="1727" w:type="dxa"/>
          </w:tcPr>
          <w:p w14:paraId="234CBB51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Real Output (Đầu ra thực tế)</w:t>
            </w:r>
          </w:p>
        </w:tc>
        <w:tc>
          <w:tcPr>
            <w:tcW w:w="1727" w:type="dxa"/>
          </w:tcPr>
          <w:p w14:paraId="51BAE286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Result</w:t>
            </w:r>
          </w:p>
        </w:tc>
      </w:tr>
      <w:tr w:rsidR="003042B4" w:rsidRPr="003042B4" w14:paraId="2538BAFC" w14:textId="77777777" w:rsidTr="003042B4">
        <w:tc>
          <w:tcPr>
            <w:tcW w:w="817" w:type="dxa"/>
          </w:tcPr>
          <w:p w14:paraId="1D007C7B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26" w:type="dxa"/>
          </w:tcPr>
          <w:p w14:paraId="36B43E92" w14:textId="35536C76" w:rsidR="009272C8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</w:rPr>
              <w:t xml:space="preserve">Nhập tên: 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Nguyen Van A</w:t>
            </w:r>
            <w:r w:rsidRPr="003042B4">
              <w:rPr>
                <w:rFonts w:ascii="Times New Roman" w:hAnsi="Times New Roman" w:cs="Times New Roman"/>
              </w:rPr>
              <w:br/>
              <w:t xml:space="preserve">Nhập SĐT: 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0353456789</w:t>
            </w:r>
            <w:r w:rsidRPr="003042B4">
              <w:rPr>
                <w:rFonts w:ascii="Times New Roman" w:hAnsi="Times New Roman" w:cs="Times New Roman"/>
              </w:rPr>
              <w:br/>
              <w:t xml:space="preserve">Nhập email: 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abc@gmail.com</w:t>
            </w:r>
          </w:p>
        </w:tc>
        <w:tc>
          <w:tcPr>
            <w:tcW w:w="2459" w:type="dxa"/>
          </w:tcPr>
          <w:p w14:paraId="3BD1303F" w14:textId="03D7BB54" w:rsidR="009272C8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</w:rPr>
              <w:t>Hiện thông báo:</w:t>
            </w:r>
            <w:r w:rsidRPr="003042B4">
              <w:rPr>
                <w:rFonts w:ascii="Times New Roman" w:hAnsi="Times New Roman" w:cs="Times New Roman"/>
              </w:rPr>
              <w:br/>
            </w:r>
            <w:r w:rsidRPr="003042B4">
              <w:rPr>
                <w:rStyle w:val="HTMLCode"/>
                <w:rFonts w:ascii="Apple Color Emoji" w:eastAsiaTheme="minorEastAsia" w:hAnsi="Apple Color Emoji" w:cs="Apple Color Emoji"/>
                <w:sz w:val="22"/>
                <w:szCs w:val="22"/>
              </w:rPr>
              <w:t>✔️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 xml:space="preserve"> Đã thêm liên hệ 'Nguyen Van A' thành công.</w:t>
            </w:r>
            <w:r w:rsidRPr="003042B4">
              <w:rPr>
                <w:rFonts w:ascii="Times New Roman" w:hAnsi="Times New Roman" w:cs="Times New Roman"/>
              </w:rPr>
              <w:br/>
              <w:t>Dữ liệu được lưu vào contacts.json</w:t>
            </w:r>
          </w:p>
        </w:tc>
        <w:tc>
          <w:tcPr>
            <w:tcW w:w="1727" w:type="dxa"/>
          </w:tcPr>
          <w:p w14:paraId="6334A61E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Đúng như mong đợi</w:t>
            </w:r>
          </w:p>
        </w:tc>
        <w:tc>
          <w:tcPr>
            <w:tcW w:w="1727" w:type="dxa"/>
          </w:tcPr>
          <w:p w14:paraId="75D5C6CE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 xml:space="preserve">Passed </w:t>
            </w:r>
            <w:r w:rsidRPr="003042B4">
              <w:rPr>
                <w:rFonts w:ascii="Apple Color Emoji" w:hAnsi="Apple Color Emoji" w:cs="Apple Color Emoji"/>
                <w:color w:val="000000" w:themeColor="text1"/>
              </w:rPr>
              <w:t>✔</w:t>
            </w:r>
          </w:p>
        </w:tc>
      </w:tr>
      <w:tr w:rsidR="003042B4" w:rsidRPr="003042B4" w14:paraId="256CCED0" w14:textId="77777777" w:rsidTr="003042B4">
        <w:tc>
          <w:tcPr>
            <w:tcW w:w="817" w:type="dxa"/>
          </w:tcPr>
          <w:p w14:paraId="0C6A09A0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126" w:type="dxa"/>
          </w:tcPr>
          <w:p w14:paraId="5AFFFBD1" w14:textId="2A7021CE" w:rsidR="009272C8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</w:rPr>
              <w:t xml:space="preserve">Nhập SĐT: 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123ab567</w:t>
            </w:r>
          </w:p>
        </w:tc>
        <w:tc>
          <w:tcPr>
            <w:tcW w:w="2459" w:type="dxa"/>
          </w:tcPr>
          <w:p w14:paraId="296C5FB6" w14:textId="68BC261F" w:rsidR="009272C8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</w:rPr>
              <w:t>Thông báo lỗi:</w:t>
            </w:r>
            <w:r w:rsidRPr="003042B4">
              <w:rPr>
                <w:rFonts w:ascii="Times New Roman" w:hAnsi="Times New Roman" w:cs="Times New Roman"/>
              </w:rPr>
              <w:br/>
            </w:r>
            <w:r w:rsidRPr="003042B4">
              <w:rPr>
                <w:rStyle w:val="HTMLCode"/>
                <w:rFonts w:ascii="Apple Color Emoji" w:eastAsiaTheme="minorEastAsia" w:hAnsi="Apple Color Emoji" w:cs="Apple Color Emoji"/>
                <w:sz w:val="22"/>
                <w:szCs w:val="22"/>
              </w:rPr>
              <w:t>❌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 xml:space="preserve"> Số điện thoại không hợp lệ! (Chỉ số, 9–11 chữ số)</w:t>
            </w:r>
            <w:r w:rsidRPr="003042B4">
              <w:rPr>
                <w:rFonts w:ascii="Times New Roman" w:hAnsi="Times New Roman" w:cs="Times New Roman"/>
              </w:rPr>
              <w:br/>
              <w:t>Yêu cầu nhập lại</w:t>
            </w:r>
          </w:p>
        </w:tc>
        <w:tc>
          <w:tcPr>
            <w:tcW w:w="1727" w:type="dxa"/>
          </w:tcPr>
          <w:p w14:paraId="3DA09A57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Đúng như mong đợi</w:t>
            </w:r>
          </w:p>
        </w:tc>
        <w:tc>
          <w:tcPr>
            <w:tcW w:w="1727" w:type="dxa"/>
          </w:tcPr>
          <w:p w14:paraId="554DD18C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 xml:space="preserve">Passed </w:t>
            </w:r>
            <w:r w:rsidRPr="003042B4">
              <w:rPr>
                <w:rFonts w:ascii="Apple Color Emoji" w:hAnsi="Apple Color Emoji" w:cs="Apple Color Emoji"/>
                <w:color w:val="000000" w:themeColor="text1"/>
              </w:rPr>
              <w:t>✔</w:t>
            </w:r>
          </w:p>
        </w:tc>
      </w:tr>
      <w:tr w:rsidR="003042B4" w:rsidRPr="003042B4" w14:paraId="1A01BDC2" w14:textId="77777777" w:rsidTr="003042B4">
        <w:tc>
          <w:tcPr>
            <w:tcW w:w="817" w:type="dxa"/>
          </w:tcPr>
          <w:p w14:paraId="5A46CB11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26" w:type="dxa"/>
          </w:tcPr>
          <w:p w14:paraId="68E92C48" w14:textId="31ED3AAD" w:rsidR="009272C8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</w:rPr>
              <w:t xml:space="preserve">Nhập email: 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abc@gmail</w:t>
            </w:r>
          </w:p>
        </w:tc>
        <w:tc>
          <w:tcPr>
            <w:tcW w:w="2459" w:type="dxa"/>
          </w:tcPr>
          <w:p w14:paraId="5454AF94" w14:textId="436E02B1" w:rsidR="009272C8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</w:rPr>
              <w:t>Thông báo lỗi:</w:t>
            </w:r>
            <w:r w:rsidRPr="003042B4">
              <w:rPr>
                <w:rFonts w:ascii="Times New Roman" w:hAnsi="Times New Roman" w:cs="Times New Roman"/>
              </w:rPr>
              <w:br/>
            </w:r>
            <w:r w:rsidRPr="003042B4">
              <w:rPr>
                <w:rStyle w:val="HTMLCode"/>
                <w:rFonts w:ascii="Apple Color Emoji" w:eastAsiaTheme="minorEastAsia" w:hAnsi="Apple Color Emoji" w:cs="Apple Color Emoji"/>
                <w:sz w:val="22"/>
                <w:szCs w:val="22"/>
              </w:rPr>
              <w:t>❌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 xml:space="preserve"> Email không hợp lệ! (Ví dụ: abc@gmail.com)</w:t>
            </w:r>
            <w:r w:rsidRPr="003042B4">
              <w:rPr>
                <w:rFonts w:ascii="Times New Roman" w:hAnsi="Times New Roman" w:cs="Times New Roman"/>
              </w:rPr>
              <w:br/>
              <w:t>Tiếp tục yêu cầu nhập lại</w:t>
            </w:r>
          </w:p>
        </w:tc>
        <w:tc>
          <w:tcPr>
            <w:tcW w:w="1727" w:type="dxa"/>
          </w:tcPr>
          <w:p w14:paraId="4FE0B068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Đúng như mong đợi</w:t>
            </w:r>
          </w:p>
        </w:tc>
        <w:tc>
          <w:tcPr>
            <w:tcW w:w="1727" w:type="dxa"/>
          </w:tcPr>
          <w:p w14:paraId="79DC7858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 xml:space="preserve">Passed </w:t>
            </w:r>
            <w:r w:rsidRPr="003042B4">
              <w:rPr>
                <w:rFonts w:ascii="Apple Color Emoji" w:hAnsi="Apple Color Emoji" w:cs="Apple Color Emoji"/>
                <w:color w:val="000000" w:themeColor="text1"/>
              </w:rPr>
              <w:t>✔</w:t>
            </w:r>
          </w:p>
        </w:tc>
      </w:tr>
      <w:tr w:rsidR="003042B4" w:rsidRPr="003042B4" w14:paraId="633AFF12" w14:textId="77777777" w:rsidTr="003042B4">
        <w:tc>
          <w:tcPr>
            <w:tcW w:w="817" w:type="dxa"/>
          </w:tcPr>
          <w:p w14:paraId="4FD983A2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126" w:type="dxa"/>
          </w:tcPr>
          <w:p w14:paraId="669BB49E" w14:textId="50C36726" w:rsidR="009272C8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</w:rPr>
              <w:t xml:space="preserve">Tìm kiếm: Người dùng chọn chức năng 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59" w:type="dxa"/>
          </w:tcPr>
          <w:p w14:paraId="7E6CF846" w14:textId="5AA0740E" w:rsidR="009272C8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</w:rPr>
              <w:t>Hiển thị:</w:t>
            </w:r>
            <w:r w:rsidRPr="003042B4">
              <w:rPr>
                <w:rFonts w:ascii="Times New Roman" w:hAnsi="Times New Roman" w:cs="Times New Roman"/>
              </w:rPr>
              <w:br/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1. Nguyen Van A - 0353456789 - abc@gmail.com</w:t>
            </w:r>
            <w:r w:rsidRPr="003042B4">
              <w:rPr>
                <w:rFonts w:ascii="Times New Roman" w:hAnsi="Times New Roman" w:cs="Times New Roman"/>
              </w:rPr>
              <w:br/>
              <w:t>(và các liên hệ khác nếu có)</w:t>
            </w:r>
          </w:p>
        </w:tc>
        <w:tc>
          <w:tcPr>
            <w:tcW w:w="1727" w:type="dxa"/>
          </w:tcPr>
          <w:p w14:paraId="357D7E55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Đúng như mong đợi</w:t>
            </w:r>
          </w:p>
        </w:tc>
        <w:tc>
          <w:tcPr>
            <w:tcW w:w="1727" w:type="dxa"/>
          </w:tcPr>
          <w:p w14:paraId="2A6441BF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 xml:space="preserve">Passed </w:t>
            </w:r>
            <w:r w:rsidRPr="003042B4">
              <w:rPr>
                <w:rFonts w:ascii="Apple Color Emoji" w:hAnsi="Apple Color Emoji" w:cs="Apple Color Emoji"/>
                <w:color w:val="000000" w:themeColor="text1"/>
              </w:rPr>
              <w:t>✔</w:t>
            </w:r>
          </w:p>
        </w:tc>
      </w:tr>
      <w:tr w:rsidR="003042B4" w:rsidRPr="003042B4" w14:paraId="0106ADF3" w14:textId="77777777" w:rsidTr="003042B4">
        <w:tc>
          <w:tcPr>
            <w:tcW w:w="817" w:type="dxa"/>
          </w:tcPr>
          <w:p w14:paraId="695848B4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126" w:type="dxa"/>
          </w:tcPr>
          <w:p w14:paraId="7AEA0232" w14:textId="0FC67766" w:rsidR="009272C8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</w:rPr>
              <w:t xml:space="preserve">Tìm kiếm: Chọn chức năng 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2</w:t>
            </w:r>
            <w:r w:rsidRPr="003042B4">
              <w:rPr>
                <w:rFonts w:ascii="Times New Roman" w:hAnsi="Times New Roman" w:cs="Times New Roman"/>
              </w:rPr>
              <w:t xml:space="preserve"> khi contacts=[]</w:t>
            </w:r>
          </w:p>
        </w:tc>
        <w:tc>
          <w:tcPr>
            <w:tcW w:w="2459" w:type="dxa"/>
          </w:tcPr>
          <w:p w14:paraId="7E632C13" w14:textId="1400C0A2" w:rsidR="009272C8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</w:rPr>
              <w:t>Hiển thị:</w:t>
            </w:r>
            <w:r w:rsidRPr="003042B4">
              <w:rPr>
                <w:rFonts w:ascii="Times New Roman" w:hAnsi="Times New Roman" w:cs="Times New Roman"/>
              </w:rPr>
              <w:br/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Danh bạ trống!</w:t>
            </w:r>
          </w:p>
        </w:tc>
        <w:tc>
          <w:tcPr>
            <w:tcW w:w="1727" w:type="dxa"/>
          </w:tcPr>
          <w:p w14:paraId="3D9ED51B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Đúng như mong đợi</w:t>
            </w:r>
          </w:p>
        </w:tc>
        <w:tc>
          <w:tcPr>
            <w:tcW w:w="1727" w:type="dxa"/>
          </w:tcPr>
          <w:p w14:paraId="11623E8F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 xml:space="preserve">Passed </w:t>
            </w:r>
            <w:r w:rsidRPr="003042B4">
              <w:rPr>
                <w:rFonts w:ascii="Apple Color Emoji" w:hAnsi="Apple Color Emoji" w:cs="Apple Color Emoji"/>
                <w:color w:val="000000" w:themeColor="text1"/>
              </w:rPr>
              <w:t>✔</w:t>
            </w:r>
          </w:p>
        </w:tc>
      </w:tr>
      <w:tr w:rsidR="003042B4" w:rsidRPr="003042B4" w14:paraId="55187E8E" w14:textId="77777777" w:rsidTr="003042B4">
        <w:tc>
          <w:tcPr>
            <w:tcW w:w="817" w:type="dxa"/>
          </w:tcPr>
          <w:p w14:paraId="784BE704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42B4" w:rsidRPr="003042B4" w14:paraId="25D0CA86" w14:textId="77777777" w:rsidTr="003042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E99A4A" w14:textId="77777777" w:rsidR="003042B4" w:rsidRPr="003042B4" w:rsidRDefault="003042B4" w:rsidP="003042B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5F62EA6" w14:textId="77777777" w:rsidR="003042B4" w:rsidRPr="003042B4" w:rsidRDefault="003042B4" w:rsidP="003042B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7"/>
            </w:tblGrid>
            <w:tr w:rsidR="003042B4" w:rsidRPr="003042B4" w14:paraId="2593FFB9" w14:textId="77777777" w:rsidTr="003042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688A71" w14:textId="07F78ECE" w:rsidR="003042B4" w:rsidRPr="003042B4" w:rsidRDefault="003042B4" w:rsidP="003042B4">
                  <w:pPr>
                    <w:rPr>
                      <w:rFonts w:ascii="Times New Roman" w:hAnsi="Times New Roman" w:cs="Times New Roman"/>
                    </w:rPr>
                  </w:pPr>
                  <w:r w:rsidRPr="003042B4">
                    <w:rPr>
                      <w:rFonts w:ascii="Times New Roman" w:hAnsi="Times New Roman" w:cs="Times New Roman"/>
                    </w:rPr>
                    <w:t xml:space="preserve">Tìm kiếm: keyword: </w:t>
                  </w:r>
                  <w:r w:rsidRPr="003042B4">
                    <w:rPr>
                      <w:rStyle w:val="HTMLCode"/>
                      <w:rFonts w:ascii="Times New Roman" w:eastAsiaTheme="minorEastAsia" w:hAnsi="Times New Roman" w:cs="Times New Roman"/>
                      <w:sz w:val="22"/>
                      <w:szCs w:val="22"/>
                    </w:rPr>
                    <w:t>van</w:t>
                  </w:r>
                </w:p>
              </w:tc>
            </w:tr>
          </w:tbl>
          <w:p w14:paraId="12EA76F3" w14:textId="586B0D49" w:rsidR="009272C8" w:rsidRPr="003042B4" w:rsidRDefault="009272C8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4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42B4" w:rsidRPr="003042B4" w14:paraId="1E2C5648" w14:textId="77777777" w:rsidTr="003042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DA8AA" w14:textId="77777777" w:rsidR="003042B4" w:rsidRPr="003042B4" w:rsidRDefault="003042B4" w:rsidP="003042B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5F6B770" w14:textId="77777777" w:rsidR="003042B4" w:rsidRPr="003042B4" w:rsidRDefault="003042B4" w:rsidP="003042B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3"/>
            </w:tblGrid>
            <w:tr w:rsidR="003042B4" w:rsidRPr="003042B4" w14:paraId="558B4F31" w14:textId="77777777" w:rsidTr="003042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E80EC5" w14:textId="77777777" w:rsidR="003042B4" w:rsidRPr="003042B4" w:rsidRDefault="003042B4" w:rsidP="003042B4">
                  <w:pPr>
                    <w:rPr>
                      <w:rFonts w:ascii="Times New Roman" w:hAnsi="Times New Roman" w:cs="Times New Roman"/>
                    </w:rPr>
                  </w:pPr>
                  <w:r w:rsidRPr="003042B4">
                    <w:rPr>
                      <w:rFonts w:ascii="Times New Roman" w:hAnsi="Times New Roman" w:cs="Times New Roman"/>
                    </w:rPr>
                    <w:t>Hiển thị các liên hệ có chứa "van" trong tên/email/phone</w:t>
                  </w:r>
                  <w:r w:rsidRPr="003042B4">
                    <w:rPr>
                      <w:rFonts w:ascii="Times New Roman" w:hAnsi="Times New Roman" w:cs="Times New Roman"/>
                    </w:rPr>
                    <w:br/>
                    <w:t>VD:</w:t>
                  </w:r>
                  <w:r w:rsidRPr="003042B4">
                    <w:rPr>
                      <w:rFonts w:ascii="Times New Roman" w:hAnsi="Times New Roman" w:cs="Times New Roman"/>
                    </w:rPr>
                    <w:br/>
                  </w:r>
                  <w:r w:rsidRPr="003042B4">
                    <w:rPr>
                      <w:rStyle w:val="HTMLCode"/>
                      <w:rFonts w:ascii="Times New Roman" w:eastAsiaTheme="minorEastAsia" w:hAnsi="Times New Roman" w:cs="Times New Roman"/>
                      <w:sz w:val="22"/>
                      <w:szCs w:val="22"/>
                    </w:rPr>
                    <w:t>1. Nguyen Van A - 0353456789 - abc@gmail.com</w:t>
                  </w:r>
                </w:p>
              </w:tc>
            </w:tr>
            <w:tr w:rsidR="003042B4" w:rsidRPr="003042B4" w14:paraId="6E31E674" w14:textId="77777777" w:rsidTr="003042B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C0D8847" w14:textId="77777777" w:rsidR="003042B4" w:rsidRPr="003042B4" w:rsidRDefault="003042B4" w:rsidP="003042B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042B4" w:rsidRPr="003042B4" w14:paraId="795D99DD" w14:textId="77777777" w:rsidTr="003042B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C6EFFF0" w14:textId="77777777" w:rsidR="003042B4" w:rsidRPr="003042B4" w:rsidRDefault="003042B4" w:rsidP="003042B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7E1F5E9" w14:textId="131EDA69" w:rsidR="009272C8" w:rsidRPr="003042B4" w:rsidRDefault="009272C8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7" w:type="dxa"/>
          </w:tcPr>
          <w:p w14:paraId="42A3B6DF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lastRenderedPageBreak/>
              <w:t>Đúng như mong đợi</w:t>
            </w:r>
          </w:p>
        </w:tc>
        <w:tc>
          <w:tcPr>
            <w:tcW w:w="1727" w:type="dxa"/>
          </w:tcPr>
          <w:p w14:paraId="1DAB70F1" w14:textId="77777777" w:rsidR="009272C8" w:rsidRPr="003042B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42B4">
              <w:rPr>
                <w:rFonts w:ascii="Times New Roman" w:hAnsi="Times New Roman" w:cs="Times New Roman"/>
                <w:color w:val="000000" w:themeColor="text1"/>
              </w:rPr>
              <w:t xml:space="preserve">Passed </w:t>
            </w:r>
            <w:r w:rsidRPr="003042B4">
              <w:rPr>
                <w:rFonts w:ascii="Apple Color Emoji" w:hAnsi="Apple Color Emoji" w:cs="Apple Color Emoji"/>
                <w:color w:val="000000" w:themeColor="text1"/>
              </w:rPr>
              <w:t>✔</w:t>
            </w:r>
          </w:p>
        </w:tc>
      </w:tr>
      <w:tr w:rsidR="003042B4" w:rsidRPr="003042B4" w14:paraId="0C4DA415" w14:textId="77777777" w:rsidTr="003042B4">
        <w:tc>
          <w:tcPr>
            <w:tcW w:w="817" w:type="dxa"/>
          </w:tcPr>
          <w:p w14:paraId="0C45A011" w14:textId="77777777" w:rsidR="003042B4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</w:tcPr>
          <w:p w14:paraId="661A7575" w14:textId="0B58BBB6" w:rsidR="003042B4" w:rsidRPr="003042B4" w:rsidRDefault="003042B4" w:rsidP="003042B4">
            <w:pPr>
              <w:rPr>
                <w:rFonts w:ascii="Times New Roman" w:hAnsi="Times New Roman" w:cs="Times New Roman"/>
              </w:rPr>
            </w:pPr>
            <w:r w:rsidRPr="003042B4">
              <w:rPr>
                <w:rFonts w:ascii="Times New Roman" w:hAnsi="Times New Roman" w:cs="Times New Roman"/>
              </w:rPr>
              <w:t xml:space="preserve">Tìm kiếm: </w:t>
            </w:r>
            <w:r w:rsidRPr="003042B4">
              <w:rPr>
                <w:rFonts w:ascii="Times New Roman" w:hAnsi="Times New Roman" w:cs="Times New Roman"/>
              </w:rPr>
              <w:t xml:space="preserve">keyword: 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zzz</w:t>
            </w:r>
          </w:p>
        </w:tc>
        <w:tc>
          <w:tcPr>
            <w:tcW w:w="2459" w:type="dxa"/>
          </w:tcPr>
          <w:p w14:paraId="2018ECB4" w14:textId="14CB936A" w:rsidR="003042B4" w:rsidRPr="003042B4" w:rsidRDefault="003042B4" w:rsidP="003042B4">
            <w:pPr>
              <w:rPr>
                <w:rFonts w:ascii="Times New Roman" w:hAnsi="Times New Roman" w:cs="Times New Roman"/>
              </w:rPr>
            </w:pPr>
            <w:r w:rsidRPr="003042B4">
              <w:rPr>
                <w:rFonts w:ascii="Times New Roman" w:hAnsi="Times New Roman" w:cs="Times New Roman"/>
              </w:rPr>
              <w:t>Hiển thị:</w:t>
            </w:r>
            <w:r w:rsidRPr="003042B4">
              <w:rPr>
                <w:rFonts w:ascii="Times New Roman" w:hAnsi="Times New Roman" w:cs="Times New Roman"/>
              </w:rPr>
              <w:br/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Không tìm thấy liên hệ phù hợp.</w:t>
            </w:r>
          </w:p>
        </w:tc>
        <w:tc>
          <w:tcPr>
            <w:tcW w:w="1727" w:type="dxa"/>
          </w:tcPr>
          <w:p w14:paraId="773D6C76" w14:textId="77777777" w:rsidR="003042B4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7" w:type="dxa"/>
          </w:tcPr>
          <w:p w14:paraId="0A76D81E" w14:textId="77777777" w:rsidR="003042B4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042B4" w:rsidRPr="003042B4" w14:paraId="6DBFE493" w14:textId="77777777" w:rsidTr="003042B4">
        <w:tc>
          <w:tcPr>
            <w:tcW w:w="817" w:type="dxa"/>
          </w:tcPr>
          <w:p w14:paraId="1AE79EA6" w14:textId="77777777" w:rsidR="003042B4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</w:tcPr>
          <w:p w14:paraId="42BE09BE" w14:textId="0936D584" w:rsidR="003042B4" w:rsidRPr="003042B4" w:rsidRDefault="003042B4" w:rsidP="003042B4">
            <w:pPr>
              <w:rPr>
                <w:rFonts w:ascii="Times New Roman" w:hAnsi="Times New Roman" w:cs="Times New Roman"/>
              </w:rPr>
            </w:pPr>
            <w:r w:rsidRPr="003042B4">
              <w:rPr>
                <w:rFonts w:ascii="Times New Roman" w:hAnsi="Times New Roman" w:cs="Times New Roman"/>
              </w:rPr>
              <w:t xml:space="preserve">Xoá liên hệ: </w:t>
            </w:r>
            <w:r w:rsidRPr="003042B4">
              <w:rPr>
                <w:rFonts w:ascii="Times New Roman" w:hAnsi="Times New Roman" w:cs="Times New Roman"/>
              </w:rPr>
              <w:t xml:space="preserve">Chọn liên hệ số: 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59" w:type="dxa"/>
          </w:tcPr>
          <w:p w14:paraId="0F8883C9" w14:textId="52EA9757" w:rsidR="003042B4" w:rsidRPr="003042B4" w:rsidRDefault="003042B4" w:rsidP="003042B4">
            <w:pPr>
              <w:rPr>
                <w:rFonts w:ascii="Times New Roman" w:hAnsi="Times New Roman" w:cs="Times New Roman"/>
              </w:rPr>
            </w:pPr>
            <w:r w:rsidRPr="003042B4">
              <w:rPr>
                <w:rFonts w:ascii="Times New Roman" w:hAnsi="Times New Roman" w:cs="Times New Roman"/>
              </w:rPr>
              <w:t>Hiển thị:</w:t>
            </w:r>
            <w:r w:rsidRPr="003042B4">
              <w:rPr>
                <w:rFonts w:ascii="Times New Roman" w:hAnsi="Times New Roman" w:cs="Times New Roman"/>
              </w:rPr>
              <w:br/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Đã xóa liên hệ: &lt;tên&gt;</w:t>
            </w:r>
            <w:r w:rsidRPr="003042B4">
              <w:rPr>
                <w:rFonts w:ascii="Times New Roman" w:hAnsi="Times New Roman" w:cs="Times New Roman"/>
              </w:rPr>
              <w:br/>
              <w:t>Danh sách sau đó giảm đi 1</w:t>
            </w:r>
          </w:p>
        </w:tc>
        <w:tc>
          <w:tcPr>
            <w:tcW w:w="1727" w:type="dxa"/>
          </w:tcPr>
          <w:p w14:paraId="03346D9F" w14:textId="77777777" w:rsidR="003042B4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7" w:type="dxa"/>
          </w:tcPr>
          <w:p w14:paraId="0D5E17B3" w14:textId="77777777" w:rsidR="003042B4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042B4" w:rsidRPr="003042B4" w14:paraId="0FB16FA4" w14:textId="77777777" w:rsidTr="003042B4">
        <w:tc>
          <w:tcPr>
            <w:tcW w:w="817" w:type="dxa"/>
          </w:tcPr>
          <w:p w14:paraId="5850DF65" w14:textId="77777777" w:rsidR="003042B4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</w:tcPr>
          <w:p w14:paraId="3196FA70" w14:textId="667257AC" w:rsidR="003042B4" w:rsidRPr="003042B4" w:rsidRDefault="003042B4" w:rsidP="003042B4">
            <w:pPr>
              <w:rPr>
                <w:rFonts w:ascii="Times New Roman" w:hAnsi="Times New Roman" w:cs="Times New Roman"/>
              </w:rPr>
            </w:pPr>
            <w:r w:rsidRPr="003042B4">
              <w:rPr>
                <w:rFonts w:ascii="Times New Roman" w:hAnsi="Times New Roman" w:cs="Times New Roman"/>
              </w:rPr>
              <w:t xml:space="preserve">Xoá liên hệ: </w:t>
            </w:r>
            <w:r w:rsidRPr="003042B4">
              <w:rPr>
                <w:rFonts w:ascii="Times New Roman" w:hAnsi="Times New Roman" w:cs="Times New Roman"/>
              </w:rPr>
              <w:t xml:space="preserve">Nhập index: </w:t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999</w:t>
            </w:r>
          </w:p>
        </w:tc>
        <w:tc>
          <w:tcPr>
            <w:tcW w:w="2459" w:type="dxa"/>
          </w:tcPr>
          <w:p w14:paraId="08125EE0" w14:textId="0093D294" w:rsidR="003042B4" w:rsidRPr="003042B4" w:rsidRDefault="003042B4" w:rsidP="003042B4">
            <w:pPr>
              <w:rPr>
                <w:rFonts w:ascii="Times New Roman" w:hAnsi="Times New Roman" w:cs="Times New Roman"/>
              </w:rPr>
            </w:pPr>
            <w:r w:rsidRPr="003042B4">
              <w:rPr>
                <w:rFonts w:ascii="Times New Roman" w:hAnsi="Times New Roman" w:cs="Times New Roman"/>
              </w:rPr>
              <w:t>Hiển thị:</w:t>
            </w:r>
            <w:r w:rsidRPr="003042B4">
              <w:rPr>
                <w:rFonts w:ascii="Times New Roman" w:hAnsi="Times New Roman" w:cs="Times New Roman"/>
              </w:rPr>
              <w:br/>
            </w:r>
            <w:r w:rsidRPr="003042B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Số thứ tự không hợp lệ.</w:t>
            </w:r>
          </w:p>
        </w:tc>
        <w:tc>
          <w:tcPr>
            <w:tcW w:w="1727" w:type="dxa"/>
          </w:tcPr>
          <w:p w14:paraId="43CE7617" w14:textId="77777777" w:rsidR="003042B4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7" w:type="dxa"/>
          </w:tcPr>
          <w:p w14:paraId="62952B77" w14:textId="77777777" w:rsidR="003042B4" w:rsidRPr="003042B4" w:rsidRDefault="003042B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7BBDF7C" w14:textId="77777777" w:rsidR="005E5061" w:rsidRPr="003042B4" w:rsidRDefault="005E5061">
      <w:pPr>
        <w:rPr>
          <w:rFonts w:ascii="Times New Roman" w:hAnsi="Times New Roman" w:cs="Times New Roman"/>
          <w:color w:val="000000" w:themeColor="text1"/>
        </w:rPr>
      </w:pPr>
    </w:p>
    <w:sectPr w:rsidR="005E5061" w:rsidRPr="003042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688433">
    <w:abstractNumId w:val="8"/>
  </w:num>
  <w:num w:numId="2" w16cid:durableId="520169505">
    <w:abstractNumId w:val="6"/>
  </w:num>
  <w:num w:numId="3" w16cid:durableId="1013917966">
    <w:abstractNumId w:val="5"/>
  </w:num>
  <w:num w:numId="4" w16cid:durableId="295766089">
    <w:abstractNumId w:val="4"/>
  </w:num>
  <w:num w:numId="5" w16cid:durableId="1566989665">
    <w:abstractNumId w:val="7"/>
  </w:num>
  <w:num w:numId="6" w16cid:durableId="1164122195">
    <w:abstractNumId w:val="3"/>
  </w:num>
  <w:num w:numId="7" w16cid:durableId="277952533">
    <w:abstractNumId w:val="2"/>
  </w:num>
  <w:num w:numId="8" w16cid:durableId="1245913058">
    <w:abstractNumId w:val="1"/>
  </w:num>
  <w:num w:numId="9" w16cid:durableId="105762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8F0"/>
    <w:rsid w:val="0015074B"/>
    <w:rsid w:val="0029639D"/>
    <w:rsid w:val="003042B4"/>
    <w:rsid w:val="00326F90"/>
    <w:rsid w:val="005E5061"/>
    <w:rsid w:val="00770BB4"/>
    <w:rsid w:val="009272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463E20B"/>
  <w14:defaultImageDpi w14:val="300"/>
  <w15:docId w15:val="{5FF84F2B-670B-FF4E-8370-5F293D30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3042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2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Nguyen</cp:lastModifiedBy>
  <cp:revision>2</cp:revision>
  <dcterms:created xsi:type="dcterms:W3CDTF">2026-01-13T16:36:00Z</dcterms:created>
  <dcterms:modified xsi:type="dcterms:W3CDTF">2026-01-13T16:36:00Z</dcterms:modified>
  <cp:category/>
</cp:coreProperties>
</file>